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Panduan Deploy Produksi</w:t>
        <w:br/>
        <w:t>FleetVision AI — VPS XL</w:t>
      </w:r>
    </w:p>
    <w:p>
      <w:pPr>
        <w:jc w:val="center"/>
      </w:pPr>
      <w:r>
        <w:rPr>
          <w:sz w:val="22"/>
        </w:rPr>
        <w:t>Dari nol sampai online: Ubuntu + Docker + Nginx + SSL + Backup</w:t>
        <w:br/>
        <w:t>Disusun: September 2026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Paket VPS</w:t>
            </w:r>
          </w:p>
        </w:tc>
        <w:tc>
          <w:tcPr>
            <w:tcW w:type="dxa" w:w="4320"/>
          </w:tcPr>
          <w:p>
            <w:r>
              <w:t>XL — Rp 500.000/bln — 4 vCPU / 8 GB RAM / 160 GB SSD / Unlimited Traffic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22.04 LTS (tanpa cPanel/Plesk)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± Rp 150.000/tahun (.com)</w:t>
            </w:r>
          </w:p>
        </w:tc>
      </w:tr>
      <w:tr>
        <w:tc>
          <w:tcPr>
            <w:tcW w:type="dxa" w:w="4320"/>
          </w:tcPr>
          <w:p>
            <w:r>
              <w:t>Estimasi total tahun pertama</w:t>
            </w:r>
          </w:p>
        </w:tc>
        <w:tc>
          <w:tcPr>
            <w:tcW w:type="dxa" w:w="4320"/>
          </w:tcPr>
          <w:p>
            <w:r>
              <w:t>± Rp 6.150.000</w:t>
            </w:r>
          </w:p>
        </w:tc>
      </w:tr>
    </w:tbl>
    <w:p/>
    <w:p>
      <w:pPr>
        <w:pStyle w:val="Heading1"/>
      </w:pPr>
      <w:r>
        <w:t>1. Rangkuman</w:t>
      </w:r>
    </w:p>
    <w:p>
      <w:r>
        <w:rPr>
          <w:b w:val="0"/>
        </w:rPr>
        <w:t>FleetVision AI terdiri dari 5 service yang wajib hidup 24 jam: backend Laravel (Nginx + PHP-FPM), MySQL 8, Redis 7, Laravel Reverb WebSocket, dan AI-service Python (YOLOv8 + MediaPipe). Perkiraan RAM: MySQL 1 GB + AI-service 2-3 GB + Laravel/Reverb/queue 1 GB + OS/Docker 1 GB = sekitar 6 GB. Karena itu paket XL 8 GB adalah pilihan yang pas (paket L 4 GB bisa jalan tapi mepet swap).</w:t>
      </w:r>
    </w:p>
    <w:p>
      <w:r>
        <w:rPr>
          <w:b/>
        </w:rPr>
        <w:t>Paket ini TIDAK BISA dipasang di shared hosting (termasuk paket Large Cloud Power), karena butuh akses root, Docker, proses persisten (reverb, queue worker, uvicorn), port custom 5000/8080, dan RAM 2-4 GB untuk model AI. Jangan ambil add-on cPanel/Plesk: berbayar ekstra dan memakan ±1 GB RAM secara sia-sia.</w:t>
      </w:r>
    </w:p>
    <w:p>
      <w:pPr>
        <w:pStyle w:val="Heading1"/>
      </w:pPr>
      <w:r>
        <w:t>2. Prasyarat</w:t>
      </w:r>
    </w:p>
    <w:p>
      <w:pPr>
        <w:pStyle w:val="ListBullet"/>
      </w:pPr>
      <w:r>
        <w:t>VPS XL aktif + IP publik + password root (SSH).</w:t>
      </w:r>
    </w:p>
    <w:p>
      <w:pPr>
        <w:pStyle w:val="ListBullet"/>
      </w:pPr>
      <w:r>
        <w:t>Domain (contoh: fleetvisionku.com) dengan akses DNS.</w:t>
      </w:r>
    </w:p>
    <w:p>
      <w:pPr>
        <w:pStyle w:val="ListBullet"/>
      </w:pPr>
      <w:r>
        <w:t>Laptop dengan Git + SSH client (Windows: PowerShell/Terminal).</w:t>
      </w:r>
    </w:p>
    <w:p>
      <w:pPr>
        <w:pStyle w:val="ListBullet"/>
      </w:pPr>
      <w:r>
        <w:t>Kode lokal sudah final dan ter-commit (lihat Bab 3).</w:t>
      </w:r>
    </w:p>
    <w:p>
      <w:pPr>
        <w:pStyle w:val="Heading1"/>
      </w:pPr>
      <w:r>
        <w:t>3. Rapikan repo lokal dulu (wajib sebelum deploy)</w:t>
      </w:r>
    </w:p>
    <w:p>
      <w:r>
        <w:rPr>
          <w:b w:val="0"/>
        </w:rPr>
        <w:t>Repo sekarang kotor (sisa revert + file .pyc/.log). Bersihkan agar yang naik ke server steril:</w:t>
      </w:r>
    </w:p>
    <w:p>
      <w:r>
        <w:rPr>
          <w:b/>
          <w:sz w:val="18"/>
        </w:rPr>
        <w:t>PowerShell (laptop)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cd D:\Code\dtrack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git status --short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pastikan file sampah tidak ikut: tambahkan ke .gitignore bila belum ada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git add -A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git commit -m "chore: siap deploy produksi"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git push</w:t>
      </w:r>
    </w:p>
    <w:p>
      <w:r>
        <w:rPr>
          <w:b w:val="0"/>
        </w:rPr>
        <w:t>Isi .gitignore yang disarankan (append bila belum ada):</w:t>
      </w:r>
    </w:p>
    <w:p>
      <w:r>
        <w:rPr>
          <w:b/>
          <w:sz w:val="18"/>
        </w:rPr>
        <w:t>.gitignore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__pycache__/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*.pyc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*.log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backend/.env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ai-service/.env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backend/node_modules/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public/build/</w:t>
      </w:r>
    </w:p>
    <w:p>
      <w:pPr>
        <w:pStyle w:val="Heading1"/>
      </w:pPr>
      <w:r>
        <w:t>4. Setup awal VPS (sekali saja)</w:t>
      </w:r>
    </w:p>
    <w:p>
      <w:r>
        <w:rPr>
          <w:b w:val="0"/>
        </w:rPr>
        <w:t>Login SSH lalu jalankan script berikut. Isinya: update OS, firewall (hanya buka 22/80/443), install Docker + Compose plugin, Node.js 20 (untuk build frontend), Nginx + Certbot, Git.</w:t>
      </w:r>
    </w:p>
    <w:p>
      <w:r>
        <w:rPr>
          <w:b/>
          <w:sz w:val="18"/>
        </w:rPr>
        <w:t>SSH root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ssh root@IP_VPS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cat &gt; /root/setup-server.sh &lt;&lt;'EOF'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#!/bin/bash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set -e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apt update &amp;&amp; apt upgrade -y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apt install -y ca-certificates curl gnupg ufw nginx certbot python3-certbot-nginx git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--- firewall: JANGAN expose 5000/8080/3306/6379 ke publik ---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ufw allow 22/tcp &amp;&amp; ufw allow 80/tcp &amp;&amp; ufw allow 443/tcp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ufw --force enable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--- docker ---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curl -fsSL https://get.docker.com | 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--version &amp;&amp; docker compose version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--- node 20 (untuk npm run build di server) ---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curl -fsSL https://deb.nodesource.com/setup_20.x | bash -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apt install -y nodejs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node -v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mkdir -p /opt /opt/backups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echo "SETUP SELESAI"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EOF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chmod +x /root/setup-server.sh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/root/setup-server.sh</w:t>
      </w:r>
    </w:p>
    <w:p>
      <w:pPr>
        <w:pStyle w:val="Heading1"/>
      </w:pPr>
      <w:r>
        <w:t>5. Arahkan domain (DNS)</w:t>
      </w:r>
    </w:p>
    <w:p>
      <w:pPr>
        <w:pStyle w:val="ListNumber"/>
      </w:pPr>
      <w:r>
        <w:t>Buka panel DNS domain, buat A record: Host @ → Value IP_VPS (TTL 300).</w:t>
      </w:r>
    </w:p>
    <w:p>
      <w:pPr>
        <w:pStyle w:val="ListNumber"/>
      </w:pPr>
      <w:r>
        <w:t>Tunggu 5-30 menit, verifikasi dari laptop: nslookup fleetvisionku.com (ganti dengan domainmu).</w:t>
      </w:r>
    </w:p>
    <w:p>
      <w:pPr>
        <w:pStyle w:val="ListNumber"/>
      </w:pPr>
      <w:r>
        <w:t>Semua contoh di dokumen ini memakai fleetvisionku.com — ganti dengan domain aslimu.</w:t>
      </w:r>
    </w:p>
    <w:p>
      <w:pPr>
        <w:pStyle w:val="Heading1"/>
      </w:pPr>
      <w:r>
        <w:t>6. File konfigurasi produksi</w:t>
      </w:r>
    </w:p>
    <w:p>
      <w:pPr>
        <w:pStyle w:val="Heading2"/>
      </w:pPr>
      <w:r>
        <w:t>6.1 docker-compose.prod.yml (BARU, di root repo)</w:t>
      </w:r>
    </w:p>
    <w:p>
      <w:r>
        <w:rPr>
          <w:b w:val="0"/>
        </w:rPr>
        <w:t>File ini melengkapi docker-compose.yml: menambah backend + reverb + queue-worker, mengunci port database ke localhost, dan mengganti password default. GANTI semua tulisan GANTI_PASSWORD_KUAT dan fleetvisionku.com:</w:t>
      </w:r>
    </w:p>
    <w:p>
      <w:r>
        <w:rPr>
          <w:b/>
          <w:sz w:val="18"/>
        </w:rPr>
        <w:t>docker-compose.prod.yml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name: fleetvision-ai-prod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services: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mysql: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ports: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- "127.0.0.1:3306:3306"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environment: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MYSQL_ROOT_PASSWORD: GANTI_PASSWORD_KUAT_1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MYSQL_DATABASE: fleetvision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MYSQL_USER: fleetvision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MYSQL_PASSWORD: GANTI_PASSWORD_KUAT_2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redis: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ports: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- "127.0.0.1:6379:6379"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command: ["redis-server", "--appendonly", "yes"]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ai-service: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ports: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- "127.0.0.1:5000:5000"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environment: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BACKEND_API_URL: https://fleetvisionku.com/api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REDIS_URL: redis://redis:6379/0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STREAM_SOURCE: none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INFERENCE_INTERVAL: "0.5"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CONFIDENCE_THRESHOLD: "0.5"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LOG_LEVEL: INFO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backend: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build: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context: ./backend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dockerfile: Dockerfile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container_name: fleetvision-backend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depends_on: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mysql: { condition: service_healthy }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redis: { condition: service_healthy }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env_file: [./backend/.env]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ports: ["127.0.0.1:8080:80"]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volumes: [backend_storage:/var/www/storage]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restart: unless-stopped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reverb: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build: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context: ./backend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dockerfile: Dockerfile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container_name: fleetvision-reverb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depends_on: [redis]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env_file: [./backend/.env]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command: ["php", "artisan", "reverb:start", "--host=0.0.0.0", "--port=8080"]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ports: ["127.0.0.1:8081:8080"]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restart: unless-stopped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queue-worker: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build: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context: ./backend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  dockerfile: Dockerfile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container_name: fleetvision-queue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depends_on: [redis, mysql]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env_file: [./backend/.env]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command: ["php", "artisan", "queue:work", "--tries=3", "--sleep=3", "--timeout=120"]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volumes: [backend_storage:/var/www/storage]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restart: unless-stopped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volumes: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backend_storage:</w:t>
      </w:r>
    </w:p>
    <w:p>
      <w:pPr>
        <w:pStyle w:val="Heading2"/>
      </w:pPr>
      <w:r>
        <w:t>6.2 backend/.env produksi (di server)</w:t>
      </w:r>
    </w:p>
    <w:p>
      <w:r>
        <w:rPr>
          <w:b w:val="0"/>
        </w:rPr>
        <w:t>Salin dari .env.example lalu sesuaikan. Yang PALING penting: APP_URL https, DB/Redis menunjuk nama service, Reverb menunjuk domain + 443/https, dan VITE_* (dibaca saat npm run build):</w:t>
      </w:r>
    </w:p>
    <w:p>
      <w:r>
        <w:rPr>
          <w:b/>
          <w:sz w:val="18"/>
        </w:rPr>
        <w:t>backend/.env (server)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APP_NAME=FleetVisionAI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APP_ENV=production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APP_DEBUG=false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APP_URL=https://fleetvisionku.com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DB_CONNECTION=mysql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DB_HOST=mysql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DB_PORT=3306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DB_DATABASE=fleetvision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DB_USERNAME=fleetvision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DB_PASSWORD=GANTI_PASSWORD_KUAT_2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BROADCAST_DRIVER=reverb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CACHE_DRIVER=redis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QUEUE_CONNECTION=redis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SESSION_DRIVER=redis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REDIS_HOST=redis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REDIS_PORT=6379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REDIS_PASSWORD=null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REVERB_APP_ID=fleetvision-reverb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REVERB_APP_KEY=fleetvision-key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REVERB_APP_SECRET=GANTI_SECRET_ACAK_PANJANG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REVERB_HOST=fleetvisionku.com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REVERB_PORT=443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REVERB_SCHEME=https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REVERB_ALLOWED_ORIGINS=fleetvisionku.com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SANCTUM_STATEFUL_DOMAINS=fleetvisionku.com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VITE_AI_SERVICE_URL=https://fleetvisionku.com/ai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VITE_AI_SERVICE_WS=wss://fleetvisionku.com/ai/inference/stream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VITE_REVERB_HOST=fleetvisionku.com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VITE_REVERB_PORT=443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VITE_LIVE_POLL_MS=600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VITE_AI_SEND_MS=500</w:t>
      </w:r>
    </w:p>
    <w:p>
      <w:pPr>
        <w:pStyle w:val="Heading2"/>
      </w:pPr>
      <w:r>
        <w:t>6.3 Matikan auto-seed berulang</w:t>
      </w:r>
    </w:p>
    <w:p>
      <w:r>
        <w:rPr>
          <w:b/>
        </w:rPr>
        <w:t>PERHATIAN: backend/docker/start.sh menjalankan php artisan db:seed --force SETIAP container start — di produksi ini akan menggandakan data. Jalankan perintah ini sekali di server (sebelum build):</w:t>
      </w:r>
    </w:p>
    <w:p>
      <w:r>
        <w:rPr>
          <w:b/>
          <w:sz w:val="18"/>
        </w:rPr>
        <w:t>bash (di /opt/dtrack)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sed -i "s/^php artisan db:seed --force/# DISABLED PROD: php artisan db:seed --force/" backend/docker/start.sh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grep -n "db:seed" backend/docker/start.sh</w:t>
      </w:r>
    </w:p>
    <w:p>
      <w:pPr>
        <w:pStyle w:val="Heading2"/>
      </w:pPr>
      <w:r>
        <w:t>6.4 Reverse proxy + SSL di host VPS</w:t>
      </w:r>
    </w:p>
    <w:p>
      <w:r>
        <w:rPr>
          <w:b w:val="0"/>
        </w:rPr>
        <w:t>Nginx di HOST (bukan container) menjadi pintu depan: menangani SSL, meneruskan / ke backend, /ai/ ke ai-service, dan /app/ (websocket Reverb) ke service reverb:</w:t>
      </w:r>
    </w:p>
    <w:p>
      <w:r>
        <w:rPr>
          <w:b/>
          <w:sz w:val="18"/>
        </w:rPr>
        <w:t>/etc/nginx/sites-available/fleetvision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cat &gt; /etc/nginx/sites-available/fleetvision &lt;&lt;'EOF'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upstream laravel { server 127.0.0.1:8080; }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upstream ai_service { server 127.0.0.1:5000; }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upstream reverb { server 127.0.0.1:8081; }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server {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listen 80;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server_name fleetvisionku.com;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client_max_body_size 10M;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location /ai/ {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proxy_pass http://ai_service/;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Host $host;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X-Forwarded-Proto $scheme;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proxy_read_timeout 86400;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proxy_send_timeout 86400;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proxy_http_version 1.1;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Upgrade $http_upgrade;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Connection "upgrade";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}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location /app/ {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proxy_pass http://reverb;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proxy_http_version 1.1;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Upgrade $http_upgrade;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Connection "upgrade";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Host $host;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proxy_read_timeout 86400;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proxy_send_timeout 86400;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}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location / {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proxy_pass http://laravel;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Host $host;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X-Real-IP $remote_addr;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X-Forwarded-For $proxy_add_x_forwarded_for;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  proxy_set_header X-Forwarded-Proto $scheme;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 }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}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EOF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ln -sf /etc/nginx/sites-available/fleetvision /etc/nginx/sites-enabled/fleetvision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nginx -t &amp;&amp; systemctl reload nginx</w:t>
      </w:r>
    </w:p>
    <w:p>
      <w:pPr>
        <w:pStyle w:val="Heading1"/>
      </w:pPr>
      <w:r>
        <w:t>7. Deploy (script utama)</w:t>
      </w:r>
    </w:p>
    <w:p>
      <w:r>
        <w:rPr>
          <w:b/>
          <w:sz w:val="18"/>
        </w:rPr>
        <w:t>SSH (setelah clone ke /opt/dtrack)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cat &gt; /opt/deploy.sh &lt;&lt;'EOF'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#!/bin/bash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set -e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cd /opt/dtrack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echo "== 1/5 git pull =="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git pull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echo "== 2/5 build frontend =="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cd backend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npm ci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npm run build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cd ..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echo "== 3/5 up containers =="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compose -f docker-compose.yml -f docker-compose.prod.yml up -d --build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sleep 20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echo "== 4/5 migrate =="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exec fleetvision-backend php artisan migrate --force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exec fleetvision-backend php artisan storage:link || true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echo "== 5/5 smoke test =="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curl -sf http://127.0.0.1:5000/inference/health | head -c 200; echo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curl -sf http://127.0.0.1:8080/ -o /dev/null &amp;&amp; echo "backend OK"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echo "DEPLOY SELESAI"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EOF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chmod +x /opt/deploy.sh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/opt/deploy.sh</w:t>
      </w:r>
    </w:p>
    <w:p>
      <w:r>
        <w:rPr>
          <w:b w:val="0"/>
        </w:rPr>
        <w:t>Clone awal (hanya sekali, sebelum deploy pertama):</w:t>
      </w:r>
    </w:p>
    <w:p>
      <w:r>
        <w:rPr>
          <w:b/>
          <w:sz w:val="18"/>
        </w:rPr>
        <w:t>SSH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cd /opt &amp;&amp; git clone &lt;URL_REPO_KAMU&gt; dtrack &amp;&amp; cd dtrack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cp backend/.env.example backend/.env   # lalu isi sesuai Bab 6.2 (nano backend/.env)</w:t>
      </w:r>
    </w:p>
    <w:p>
      <w:r>
        <w:rPr>
          <w:b/>
        </w:rPr>
        <w:t>Seed database HANYA sekali di awal (jangan diulang, data jadi ganda):</w:t>
      </w:r>
    </w:p>
    <w:p>
      <w:r>
        <w:rPr>
          <w:b/>
          <w:sz w:val="18"/>
        </w:rPr>
        <w:t>SSH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exec fleetvision-backend php artisan db:seed --force</w:t>
      </w:r>
    </w:p>
    <w:p>
      <w:pPr>
        <w:pStyle w:val="Heading1"/>
      </w:pPr>
      <w:r>
        <w:t>8. Pasang SSL gratis</w:t>
      </w:r>
    </w:p>
    <w:p>
      <w:r>
        <w:rPr>
          <w:b/>
          <w:sz w:val="18"/>
        </w:rPr>
        <w:t>SSH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certbot --nginx -d fleetvisionku.com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pilih opsi 2 (redirect HTTP ke HTTPS) saat ditanya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certbot renew --dry-run   # pastikan auto-renew jalan</w:t>
      </w:r>
    </w:p>
    <w:p>
      <w:r>
        <w:rPr>
          <w:b w:val="0"/>
        </w:rPr>
        <w:t>Setelah ini situs wajib diakses via https://fleetvisionku.com.</w:t>
      </w:r>
    </w:p>
    <w:p>
      <w:pPr>
        <w:pStyle w:val="Heading1"/>
      </w:pPr>
      <w:r>
        <w:t>9. Verifikasi end-to-end (checklist)</w:t>
      </w:r>
    </w:p>
    <w:p>
      <w:pPr>
        <w:pStyle w:val="ListNumber"/>
      </w:pPr>
      <w:r>
        <w:t>Buka https://fleetvisionku.com/login — tampil kartu login tengah (bukan kepotong).</w:t>
      </w:r>
    </w:p>
    <w:p>
      <w:pPr>
        <w:pStyle w:val="ListNumber"/>
      </w:pPr>
      <w:r>
        <w:t>Login admin@fleetvision.ai / password → masuk /admin.</w:t>
      </w:r>
    </w:p>
    <w:p>
      <w:pPr>
        <w:pStyle w:val="ListNumber"/>
      </w:pPr>
      <w:r>
        <w:t>Sebagai driver di HP: mulai trip → GPS live bergerak di peta admin.</w:t>
      </w:r>
    </w:p>
    <w:p>
      <w:pPr>
        <w:pStyle w:val="ListNumber"/>
      </w:pPr>
      <w:r>
        <w:t>Live Camera tampil ±2 FPS tanpa flicker; panel AI berubah Live dalam ±2 detik.</w:t>
      </w:r>
    </w:p>
    <w:p>
      <w:pPr>
        <w:pStyle w:val="ListNumber"/>
      </w:pPr>
      <w:r>
        <w:t>Peta ber-tile Esri (BUKAN watermark API KEY REQUIRED). Jika masih CARTO: Ctrl+Shift+R.</w:t>
      </w:r>
    </w:p>
    <w:p>
      <w:pPr>
        <w:pStyle w:val="ListNumber"/>
      </w:pPr>
      <w:r>
        <w:t>Cek service: docker ps (6 container UP) dan titik kesehatan di bawah ini.</w:t>
      </w:r>
    </w:p>
    <w:p>
      <w:r>
        <w:rPr>
          <w:b/>
          <w:sz w:val="18"/>
        </w:rPr>
        <w:t>SSH cek kesehatan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ps --format 'table {{.Names}}\t{{.Status}}'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curl -s http://127.0.0.1:5000/inference/health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logs --tail 20 fleetvision-ai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logs --tail 20 fleetvision-queue</w:t>
      </w:r>
    </w:p>
    <w:p>
      <w:pPr>
        <w:pStyle w:val="Heading1"/>
      </w:pPr>
      <w:r>
        <w:t>10. APK Android untuk produksi</w:t>
      </w:r>
    </w:p>
    <w:p>
      <w:pPr>
        <w:pStyle w:val="ListNumber"/>
      </w:pPr>
      <w:r>
        <w:t>Di mobile/app/build.gradle.kts baris 17-18 ganti http://10.0.2.2:8000 dan :5000 menjadi https://fleetvisionku.com/api/ dan https://fleetvisionku.com/ai/.</w:t>
      </w:r>
    </w:p>
    <w:p>
      <w:pPr>
        <w:pStyle w:val="ListNumber"/>
      </w:pPr>
      <w:r>
        <w:t>AndroidManifest sudah INTERNET + usesCleartextTraffic (HTTPS tetap jalan).</w:t>
      </w:r>
    </w:p>
    <w:p>
      <w:pPr>
        <w:pStyle w:val="ListNumber"/>
      </w:pPr>
      <w:r>
        <w:t>Build release APK di Android Studio (Build &gt; Generate Signed App Bundle/APK) lalu distribusikan ke driver.</w:t>
      </w:r>
    </w:p>
    <w:p>
      <w:pPr>
        <w:pStyle w:val="Heading1"/>
      </w:pPr>
      <w:r>
        <w:t>11. Backup otomatis mingguan</w:t>
      </w:r>
    </w:p>
    <w:p>
      <w:r>
        <w:rPr>
          <w:b/>
          <w:sz w:val="18"/>
        </w:rPr>
        <w:t>SSH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cat &gt; /opt/backup-db.sh &lt;&lt;'EOF'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#!/bin/bash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set -e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F=/opt/backups/fleetvision-$(date +%F).sql.gz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exec fleetvision-db mysqldump -u root -pGANTI_PASSWORD_KUAT_1 fleetvision | gzip &gt; "$F"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find /opt/backups -name 'fleetvision-*.sql.gz' -mtime +30 -delete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echo "backup: $F"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EOF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chmod +x /opt/backup-db.sh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(crontab -l 2&gt;/dev/null; echo "0 2 * * 0 /opt/backup-db.sh &gt;&gt; /var/log/fleetvision-backup.log 2&gt;&amp;1") | crontab -</w:t>
      </w:r>
    </w:p>
    <w:p>
      <w:pPr>
        <w:pStyle w:val="Heading1"/>
      </w:pPr>
      <w:r>
        <w:t>12. Perintah operasional harian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Kebutuhan</w:t>
            </w:r>
          </w:p>
        </w:tc>
        <w:tc>
          <w:tcPr>
            <w:tcW w:type="dxa" w:w="4320"/>
          </w:tcPr>
          <w:p>
            <w:r>
              <w:t>Perintah</w:t>
            </w:r>
          </w:p>
        </w:tc>
      </w:tr>
      <w:tr>
        <w:tc>
          <w:tcPr>
            <w:tcW w:type="dxa" w:w="4320"/>
          </w:tcPr>
          <w:p>
            <w:r>
              <w:t>Lihat log backend</w:t>
            </w:r>
          </w:p>
        </w:tc>
        <w:tc>
          <w:tcPr>
            <w:tcW w:type="dxa" w:w="4320"/>
          </w:tcPr>
          <w:p>
            <w:r>
              <w:t>docker logs -f fleetvision-backend</w:t>
            </w:r>
          </w:p>
        </w:tc>
      </w:tr>
      <w:tr>
        <w:tc>
          <w:tcPr>
            <w:tcW w:type="dxa" w:w="4320"/>
          </w:tcPr>
          <w:p>
            <w:r>
              <w:t>Lihat log AI</w:t>
            </w:r>
          </w:p>
        </w:tc>
        <w:tc>
          <w:tcPr>
            <w:tcW w:type="dxa" w:w="4320"/>
          </w:tcPr>
          <w:p>
            <w:r>
              <w:t>docker logs -f fleetvision-ai</w:t>
            </w:r>
          </w:p>
        </w:tc>
      </w:tr>
      <w:tr>
        <w:tc>
          <w:tcPr>
            <w:tcW w:type="dxa" w:w="4320"/>
          </w:tcPr>
          <w:p>
            <w:r>
              <w:t>Restart satu service</w:t>
            </w:r>
          </w:p>
        </w:tc>
        <w:tc>
          <w:tcPr>
            <w:tcW w:type="dxa" w:w="4320"/>
          </w:tcPr>
          <w:p>
            <w:r>
              <w:t>docker compose -f docker-compose.yml -f docker-compose.prod.yml restart backend</w:t>
            </w:r>
          </w:p>
        </w:tc>
      </w:tr>
      <w:tr>
        <w:tc>
          <w:tcPr>
            <w:tcW w:type="dxa" w:w="4320"/>
          </w:tcPr>
          <w:p>
            <w:r>
              <w:t>Update kode</w:t>
            </w:r>
          </w:p>
        </w:tc>
        <w:tc>
          <w:tcPr>
            <w:tcW w:type="dxa" w:w="4320"/>
          </w:tcPr>
          <w:p>
            <w:r>
              <w:t>cd /opt/dtrack &amp;&amp; git pull &amp;&amp; /opt/deploy.sh</w:t>
            </w:r>
          </w:p>
        </w:tc>
      </w:tr>
      <w:tr>
        <w:tc>
          <w:tcPr>
            <w:tcW w:type="dxa" w:w="4320"/>
          </w:tcPr>
          <w:p>
            <w:r>
              <w:t>Cek RAM/CPU</w:t>
            </w:r>
          </w:p>
        </w:tc>
        <w:tc>
          <w:tcPr>
            <w:tcW w:type="dxa" w:w="4320"/>
          </w:tcPr>
          <w:p>
            <w:r>
              <w:t>docker stats --no-stream</w:t>
            </w:r>
          </w:p>
        </w:tc>
      </w:tr>
      <w:tr>
        <w:tc>
          <w:tcPr>
            <w:tcW w:type="dxa" w:w="4320"/>
          </w:tcPr>
          <w:p>
            <w:r>
              <w:t>Masuk mysql</w:t>
            </w:r>
          </w:p>
        </w:tc>
        <w:tc>
          <w:tcPr>
            <w:tcW w:type="dxa" w:w="4320"/>
          </w:tcPr>
          <w:p>
            <w:r>
              <w:t>docker exec -it fleetvision-db mysql -u root -p</w:t>
            </w:r>
          </w:p>
        </w:tc>
      </w:tr>
    </w:tbl>
    <w:p/>
    <w:p>
      <w:pPr>
        <w:pStyle w:val="Heading1"/>
      </w:pPr>
      <w:r>
        <w:t>13.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Gejala</w:t>
            </w:r>
          </w:p>
        </w:tc>
        <w:tc>
          <w:tcPr>
            <w:tcW w:type="dxa" w:w="4320"/>
          </w:tcPr>
          <w:p>
            <w:r>
              <w:t>Penyebab umum → solusi</w:t>
            </w:r>
          </w:p>
        </w:tc>
      </w:tr>
      <w:tr>
        <w:tc>
          <w:tcPr>
            <w:tcW w:type="dxa" w:w="4320"/>
          </w:tcPr>
          <w:p>
            <w:r>
              <w:t>502 Bad Gateway</w:t>
            </w:r>
          </w:p>
        </w:tc>
        <w:tc>
          <w:tcPr>
            <w:tcW w:type="dxa" w:w="4320"/>
          </w:tcPr>
          <w:p>
            <w:r>
              <w:t>Container backend belum ready → tunggu 30 dtk, cek docker ps/logs.</w:t>
            </w:r>
          </w:p>
        </w:tc>
      </w:tr>
      <w:tr>
        <w:tc>
          <w:tcPr>
            <w:tcW w:type="dxa" w:w="4320"/>
          </w:tcPr>
          <w:p>
            <w:r>
              <w:t>Kamera/AI unreachable</w:t>
            </w:r>
          </w:p>
        </w:tc>
        <w:tc>
          <w:tcPr>
            <w:tcW w:type="dxa" w:w="4320"/>
          </w:tcPr>
          <w:p>
            <w:r>
              <w:t>VITE_AI_SERVICE_URL salah → harus https://domain/ai, lalu npm run build ulang.</w:t>
            </w:r>
          </w:p>
        </w:tc>
      </w:tr>
      <w:tr>
        <w:tc>
          <w:tcPr>
            <w:tcW w:type="dxa" w:w="4320"/>
          </w:tcPr>
          <w:p>
            <w:r>
              <w:t>WS/Realtime mati</w:t>
            </w:r>
          </w:p>
        </w:tc>
        <w:tc>
          <w:tcPr>
            <w:tcW w:type="dxa" w:w="4320"/>
          </w:tcPr>
          <w:p>
            <w:r>
              <w:t>Service reverb/queue-worker tidak jalan → docker ps, cek REVERB_* di .env.</w:t>
            </w:r>
          </w:p>
        </w:tc>
      </w:tr>
      <w:tr>
        <w:tc>
          <w:tcPr>
            <w:tcW w:type="dxa" w:w="4320"/>
          </w:tcPr>
          <w:p>
            <w:r>
              <w:t>Peta watermark API KEY</w:t>
            </w:r>
          </w:p>
        </w:tc>
        <w:tc>
          <w:tcPr>
            <w:tcW w:type="dxa" w:w="4320"/>
          </w:tcPr>
          <w:p>
            <w:r>
              <w:t>Bundle lama di browser → Ctrl+Shift+R; pastikan build terbaru ter-deploy.</w:t>
            </w:r>
          </w:p>
        </w:tc>
      </w:tr>
      <w:tr>
        <w:tc>
          <w:tcPr>
            <w:tcW w:type="dxa" w:w="4320"/>
          </w:tcPr>
          <w:p>
            <w:r>
              <w:t>Seed ganda</w:t>
            </w:r>
          </w:p>
        </w:tc>
        <w:tc>
          <w:tcPr>
            <w:tcW w:type="dxa" w:w="4320"/>
          </w:tcPr>
          <w:p>
            <w:r>
              <w:t>start.sh masih auto-seed → ulangi Bab 6.3.</w:t>
            </w:r>
          </w:p>
        </w:tc>
      </w:tr>
      <w:tr>
        <w:tc>
          <w:tcPr>
            <w:tcW w:type="dxa" w:w="4320"/>
          </w:tcPr>
          <w:p>
            <w:r>
              <w:t>Certbot gagal</w:t>
            </w:r>
          </w:p>
        </w:tc>
        <w:tc>
          <w:tcPr>
            <w:tcW w:type="dxa" w:w="4320"/>
          </w:tcPr>
          <w:p>
            <w:r>
              <w:t>DNS belum propagasi → tunggu, cek nslookup, ulangi certbot.</w:t>
            </w:r>
          </w:p>
        </w:tc>
      </w:tr>
      <w:tr>
        <w:tc>
          <w:tcPr>
            <w:tcW w:type="dxa" w:w="4320"/>
          </w:tcPr>
          <w:p>
            <w:r>
              <w:t>OOM / container mati</w:t>
            </w:r>
          </w:p>
        </w:tc>
        <w:tc>
          <w:tcPr>
            <w:tcW w:type="dxa" w:w="4320"/>
          </w:tcPr>
          <w:p>
            <w:r>
              <w:t>Cek docker stats; AI butuh 2-3 GB — di XL 8 GB seharusnya aman.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