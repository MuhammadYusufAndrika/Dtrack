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52"/>
        </w:rPr>
        <w:t>Cara Menjalankan Aplikasi</w:t>
        <w:br/>
        <w:t>FleetVision AI</w:t>
      </w:r>
    </w:p>
    <w:p>
      <w:pPr>
        <w:jc w:val="center"/>
      </w:pPr>
      <w:r>
        <w:rPr>
          <w:color w:val="475B69"/>
          <w:sz w:val="26"/>
        </w:rPr>
        <w:t>Lokal (Laptop) - HP Satu WiFi - Production</w:t>
        <w:br/>
        <w:t>https://dtrack.yusufandrika.dev</w:t>
      </w:r>
    </w:p>
    <w:p>
      <w:pPr>
        <w:jc w:val="center"/>
      </w:pPr>
      <w:r>
        <w:rPr>
          <w:color w:val="6B7280"/>
          <w:sz w:val="20"/>
        </w:rPr>
        <w:t>Real-Time Fleet Tracking &amp; Driver Monitoring System  |  Prototype / MVP</w:t>
      </w:r>
    </w:p>
    <w:p>
      <w:r>
        <w:br w:type="page"/>
      </w:r>
    </w:p>
    <w:p>
      <w:pPr>
        <w:pStyle w:val="Heading1"/>
      </w:pPr>
      <w:r>
        <w:t>1. Gambaran Umum</w:t>
      </w:r>
    </w:p>
    <w:p>
      <w:r>
        <w:rPr>
          <w:b w:val="0"/>
        </w:rPr>
        <w:t>FleetVision AI terdiri dari 4 layanan yang berjalan bersamaan. Untuk menjalankan aplikasi, semuanya harus hidup (kecuali AI Service yang opsional bila hanya butuh GPS).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Layanan</w:t>
            </w:r>
          </w:p>
        </w:tc>
        <w:tc>
          <w:tcPr>
            <w:tcW w:type="dxa" w:w="2160"/>
          </w:tcPr>
          <w:p>
            <w:r>
              <w:t>Perintah</w:t>
            </w:r>
          </w:p>
        </w:tc>
        <w:tc>
          <w:tcPr>
            <w:tcW w:type="dxa" w:w="2160"/>
          </w:tcPr>
          <w:p>
            <w:r>
              <w:t>Port</w:t>
            </w:r>
          </w:p>
        </w:tc>
        <w:tc>
          <w:tcPr>
            <w:tcW w:type="dxa" w:w="2160"/>
          </w:tcPr>
          <w:p>
            <w:r>
              <w:t>Fungsi</w:t>
            </w:r>
          </w:p>
        </w:tc>
      </w:tr>
      <w:tr>
        <w:tc>
          <w:tcPr>
            <w:tcW w:type="dxa" w:w="2160"/>
          </w:tcPr>
          <w:p>
            <w:r>
              <w:t>Backend Laravel</w:t>
            </w:r>
          </w:p>
        </w:tc>
        <w:tc>
          <w:tcPr>
            <w:tcW w:type="dxa" w:w="2160"/>
          </w:tcPr>
          <w:p>
            <w:r>
              <w:t>php artisan serve --host=0.0.0.0 --port=8000</w:t>
            </w:r>
          </w:p>
        </w:tc>
        <w:tc>
          <w:tcPr>
            <w:tcW w:type="dxa" w:w="2160"/>
          </w:tcPr>
          <w:p>
            <w:r>
              <w:t>8000</w:t>
            </w:r>
          </w:p>
        </w:tc>
        <w:tc>
          <w:tcPr>
            <w:tcW w:type="dxa" w:w="2160"/>
          </w:tcPr>
          <w:p>
            <w:r>
              <w:t>API + Dashboard web</w:t>
            </w:r>
          </w:p>
        </w:tc>
      </w:tr>
      <w:tr>
        <w:tc>
          <w:tcPr>
            <w:tcW w:type="dxa" w:w="2160"/>
          </w:tcPr>
          <w:p>
            <w:r>
              <w:t>Reverb WebSocket</w:t>
            </w:r>
          </w:p>
        </w:tc>
        <w:tc>
          <w:tcPr>
            <w:tcW w:type="dxa" w:w="2160"/>
          </w:tcPr>
          <w:p>
            <w:r>
              <w:t>php artisan reverb:start --host=0.0.0.0 --port=8080</w:t>
            </w:r>
          </w:p>
        </w:tc>
        <w:tc>
          <w:tcPr>
            <w:tcW w:type="dxa" w:w="2160"/>
          </w:tcPr>
          <w:p>
            <w:r>
              <w:t>8080</w:t>
            </w:r>
          </w:p>
        </w:tc>
        <w:tc>
          <w:tcPr>
            <w:tcW w:type="dxa" w:w="2160"/>
          </w:tcPr>
          <w:p>
            <w:r>
              <w:t>Update peta real-time</w:t>
            </w:r>
          </w:p>
        </w:tc>
      </w:tr>
      <w:tr>
        <w:tc>
          <w:tcPr>
            <w:tcW w:type="dxa" w:w="2160"/>
          </w:tcPr>
          <w:p>
            <w:r>
              <w:t>AI Service (Python)</w:t>
            </w:r>
          </w:p>
        </w:tc>
        <w:tc>
          <w:tcPr>
            <w:tcW w:type="dxa" w:w="2160"/>
          </w:tcPr>
          <w:p>
            <w:r>
              <w:t>python run.py  (folder ai-service)</w:t>
            </w:r>
          </w:p>
        </w:tc>
        <w:tc>
          <w:tcPr>
            <w:tcW w:type="dxa" w:w="2160"/>
          </w:tcPr>
          <w:p>
            <w:r>
              <w:t>5000</w:t>
            </w:r>
          </w:p>
        </w:tc>
        <w:tc>
          <w:tcPr>
            <w:tcW w:type="dxa" w:w="2160"/>
          </w:tcPr>
          <w:p>
            <w:r>
              <w:t>Deteksi seatbelt/fatigue/HP</w:t>
            </w:r>
          </w:p>
        </w:tc>
      </w:tr>
      <w:tr>
        <w:tc>
          <w:tcPr>
            <w:tcW w:type="dxa" w:w="2160"/>
          </w:tcPr>
          <w:p>
            <w:r>
              <w:t>MySQL + Redis</w:t>
            </w:r>
          </w:p>
        </w:tc>
        <w:tc>
          <w:tcPr>
            <w:tcW w:type="dxa" w:w="2160"/>
          </w:tcPr>
          <w:p>
            <w:r>
              <w:t>docker compose up -d mysql redis  (atau MySQL lokal)</w:t>
            </w:r>
          </w:p>
        </w:tc>
        <w:tc>
          <w:tcPr>
            <w:tcW w:type="dxa" w:w="2160"/>
          </w:tcPr>
          <w:p>
            <w:r>
              <w:t>3306 / 6379</w:t>
            </w:r>
          </w:p>
        </w:tc>
        <w:tc>
          <w:tcPr>
            <w:tcW w:type="dxa" w:w="2160"/>
          </w:tcPr>
          <w:p>
            <w:r>
              <w:t>Database + cache</w:t>
            </w:r>
          </w:p>
        </w:tc>
      </w:tr>
    </w:tbl>
    <w:p/>
    <w:p>
      <w:pPr>
        <w:pStyle w:val="Heading2"/>
      </w:pPr>
      <w:r>
        <w:t>1.1 Prasyarat</w:t>
      </w:r>
    </w:p>
    <w:p>
      <w:pPr>
        <w:pStyle w:val="ListBullet"/>
      </w:pPr>
      <w:r>
        <w:t>PHP 8.2+, Composer 2, Node.js 20+, Python 3.11+</w:t>
      </w:r>
    </w:p>
    <w:p>
      <w:pPr>
        <w:pStyle w:val="ListBullet"/>
      </w:pPr>
      <w:r>
        <w:t>MySQL 8.0 (bisa via Docker) dan Redis (opsional di lokal)</w:t>
      </w:r>
    </w:p>
    <w:p>
      <w:pPr>
        <w:pStyle w:val="ListBullet"/>
      </w:pPr>
      <w:r>
        <w:t>HP Android + Chrome (satu WiFi dengan laptop) untuk uji driver</w:t>
      </w:r>
    </w:p>
    <w:p>
      <w:pPr>
        <w:pStyle w:val="ListBullet"/>
      </w:pPr>
      <w:r>
        <w:t>Koneksi internet untuk peta (Esri/OSM) dan rute OSRM</w:t>
      </w:r>
    </w:p>
    <w:p>
      <w:pPr>
        <w:pStyle w:val="Heading1"/>
      </w:pPr>
      <w:r>
        <w:t>2. Menjalankan di Laptop (Localhost)</w:t>
      </w:r>
    </w:p>
    <w:p>
      <w:pPr>
        <w:pStyle w:val="Heading2"/>
      </w:pPr>
      <w:r>
        <w:t>2.1 Setup pertama kali</w:t>
      </w:r>
    </w:p>
    <w:p>
      <w:r>
        <w:rPr>
          <w:b/>
          <w:sz w:val="18"/>
        </w:rPr>
        <w:t>PowerShell (setup awal, sekali saja)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cd backend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composer install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cp .env.example .env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php artisan key:generate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php artisan migrate --seed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npm install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npm run build</w:t>
      </w:r>
    </w:p>
    <w:p>
      <w:pPr>
        <w:pStyle w:val="Heading2"/>
      </w:pPr>
      <w:r>
        <w:t>2.2 Menjalankan (4 terminal)</w:t>
      </w:r>
    </w:p>
    <w:p>
      <w:r>
        <w:rPr>
          <w:b/>
          <w:sz w:val="18"/>
        </w:rPr>
        <w:t>PowerShell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# Terminal 1 - database (bila pakai Docker):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docker compose up -d mysql redis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# Terminal 2 - backend: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cd backend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php artisan serve --host=0.0.0.0 --port=8000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# Terminal 3 - realtime (opsional tapi disarankan):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cd backend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php artisan reverb:start --host=0.0.0.0 --port=8080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# Terminal 4 - AI service (opsional, wajib bila butuh deteksi kamera):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cd ai-service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python run.py</w:t>
      </w:r>
    </w:p>
    <w:p>
      <w:r>
        <w:rPr>
          <w:b/>
        </w:rPr>
        <w:t>Buka http://localhost:8000/track untuk halaman publik, http://localhost:8000/login untuk masuk dashboard.</w:t>
      </w:r>
    </w:p>
    <w:p>
      <w:pPr>
        <w:pStyle w:val="Heading2"/>
      </w:pPr>
      <w:r>
        <w:t>2.3 Akun demo (hasil migrate --seed)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Password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admin@example.com</w:t>
            </w:r>
          </w:p>
        </w:tc>
        <w:tc>
          <w:tcPr>
            <w:tcW w:type="dxa" w:w="2880"/>
          </w:tcPr>
          <w:p>
            <w:r>
              <w:t>password</w:t>
            </w:r>
          </w:p>
        </w:tc>
      </w:tr>
      <w:tr>
        <w:tc>
          <w:tcPr>
            <w:tcW w:type="dxa" w:w="2880"/>
          </w:tcPr>
          <w:p>
            <w:r>
              <w:t>Driver</w:t>
            </w:r>
          </w:p>
        </w:tc>
        <w:tc>
          <w:tcPr>
            <w:tcW w:type="dxa" w:w="2880"/>
          </w:tcPr>
          <w:p>
            <w:r>
              <w:t>budi@example.com</w:t>
            </w:r>
          </w:p>
        </w:tc>
        <w:tc>
          <w:tcPr>
            <w:tcW w:type="dxa" w:w="2880"/>
          </w:tcPr>
          <w:p>
            <w:r>
              <w:t>password</w:t>
            </w:r>
          </w:p>
        </w:tc>
      </w:tr>
      <w:tr>
        <w:tc>
          <w:tcPr>
            <w:tcW w:type="dxa" w:w="2880"/>
          </w:tcPr>
          <w:p>
            <w:r>
              <w:t>Driver</w:t>
            </w:r>
          </w:p>
        </w:tc>
        <w:tc>
          <w:tcPr>
            <w:tcW w:type="dxa" w:w="2880"/>
          </w:tcPr>
          <w:p>
            <w:r>
              <w:t>maria.garcia@example.com</w:t>
            </w:r>
          </w:p>
        </w:tc>
        <w:tc>
          <w:tcPr>
            <w:tcW w:type="dxa" w:w="2880"/>
          </w:tcPr>
          <w:p>
            <w:r>
              <w:t>password</w:t>
            </w:r>
          </w:p>
        </w:tc>
      </w:tr>
      <w:tr>
        <w:tc>
          <w:tcPr>
            <w:tcW w:type="dxa" w:w="2880"/>
          </w:tcPr>
          <w:p>
            <w:r>
              <w:t>Driver</w:t>
            </w:r>
          </w:p>
        </w:tc>
        <w:tc>
          <w:tcPr>
            <w:tcW w:type="dxa" w:w="2880"/>
          </w:tcPr>
          <w:p>
            <w:r>
              <w:t>ahmed.hassan@example.com</w:t>
            </w:r>
          </w:p>
        </w:tc>
        <w:tc>
          <w:tcPr>
            <w:tcW w:type="dxa" w:w="2880"/>
          </w:tcPr>
          <w:p>
            <w:r>
              <w:t>password</w:t>
            </w:r>
          </w:p>
        </w:tc>
      </w:tr>
      <w:tr>
        <w:tc>
          <w:tcPr>
            <w:tcW w:type="dxa" w:w="2880"/>
          </w:tcPr>
          <w:p>
            <w:r>
              <w:t>Driver</w:t>
            </w:r>
          </w:p>
        </w:tc>
        <w:tc>
          <w:tcPr>
            <w:tcW w:type="dxa" w:w="2880"/>
          </w:tcPr>
          <w:p>
            <w:r>
              <w:t>sarah.johnson@example.com</w:t>
            </w:r>
          </w:p>
        </w:tc>
        <w:tc>
          <w:tcPr>
            <w:tcW w:type="dxa" w:w="2880"/>
          </w:tcPr>
          <w:p>
            <w:r>
              <w:t>password</w:t>
            </w:r>
          </w:p>
        </w:tc>
      </w:tr>
      <w:tr>
        <w:tc>
          <w:tcPr>
            <w:tcW w:type="dxa" w:w="2880"/>
          </w:tcPr>
          <w:p>
            <w:r>
              <w:t>Driver</w:t>
            </w:r>
          </w:p>
        </w:tc>
        <w:tc>
          <w:tcPr>
            <w:tcW w:type="dxa" w:w="2880"/>
          </w:tcPr>
          <w:p>
            <w:r>
              <w:t>carlos.mendez@example.com</w:t>
            </w:r>
          </w:p>
        </w:tc>
        <w:tc>
          <w:tcPr>
            <w:tcW w:type="dxa" w:w="2880"/>
          </w:tcPr>
          <w:p>
            <w:r>
              <w:t>password</w:t>
            </w:r>
          </w:p>
        </w:tc>
      </w:tr>
    </w:tbl>
    <w:p/>
    <w:p>
      <w:pPr>
        <w:pStyle w:val="Heading1"/>
      </w:pPr>
      <w:r>
        <w:t>3. Menjalankan dari HP (Satu WiFi dengan Laptop)</w:t>
      </w:r>
    </w:p>
    <w:p>
      <w:r>
        <w:rPr>
          <w:b w:val="0"/>
        </w:rPr>
        <w:t>HP dipakai sebagai GPS Tracker + Kamera sopir. Tidak perlu install APK: cukup buka Chrome HP ke alamat laptop.</w:t>
      </w:r>
    </w:p>
    <w:p>
      <w:pPr>
        <w:pStyle w:val="ListNumber"/>
      </w:pPr>
      <w:r>
        <w:t>Pastikan HP dan laptop tersambung ke WiFi yang SAMA.</w:t>
      </w:r>
    </w:p>
    <w:p>
      <w:pPr>
        <w:pStyle w:val="ListNumber"/>
      </w:pPr>
      <w:r>
        <w:t>Cari IP laptop (PowerShell):  ipconfig  -&gt; catat IPv4 Wi-Fi, contoh 192.168.1.10.</w:t>
      </w:r>
    </w:p>
    <w:p>
      <w:pPr>
        <w:pStyle w:val="ListNumber"/>
      </w:pPr>
      <w:r>
        <w:t>Edit backend/.env: APP_URL=http://192.168.1.10:8000, REVERB_HOST=192.168.1.10, VITE_REVERB_HOST=192.168.1.10, lalu jalankan npm run build.</w:t>
      </w:r>
    </w:p>
    <w:p>
      <w:pPr>
        <w:pStyle w:val="ListNumber"/>
      </w:pPr>
      <w:r>
        <w:t>Jalankan serve dengan --host=0.0.0.0 (lihat Bab 2.2) dan izinkan port 8000/8080/5000 di Firewall Windows.</w:t>
      </w:r>
    </w:p>
    <w:p>
      <w:pPr>
        <w:pStyle w:val="ListNumber"/>
      </w:pPr>
      <w:r>
        <w:t>Di Chrome HP buka http://192.168.1.10:8000/login, login sebagai driver, tekan Mulai Trip, izinkan Lokasi + Kamera.</w:t>
      </w:r>
    </w:p>
    <w:p>
      <w:r>
        <w:rPr>
          <w:b/>
        </w:rPr>
        <w:t>Catatan Chrome: GPS/kamera wajib konteks aman (HTTPS atau localhost). Bila muncul "Only secure origins are allowed", aktifkan flag chrome://flags/#unsafely-treat-insecure-origin-as-secure untuk alamat IP tersebut, atau sambungkan HP via USB + adb reverse agar bisa buka http://localhost:8000. Versi paling mudah tanpa flag adalah membuka https://dtrack.yusufandrika.dev (Bab 4).</w:t>
      </w:r>
    </w:p>
    <w:p>
      <w:pPr>
        <w:pStyle w:val="Heading1"/>
      </w:pPr>
      <w:r>
        <w:t>4. Menjalankan di Production (dtrack.yusufandrika.dev)</w:t>
      </w:r>
    </w:p>
    <w:p>
      <w:r>
        <w:rPr>
          <w:b w:val="0"/>
        </w:rPr>
        <w:t>Aplikasi production sudah HTTPS sehingga GPS/kamera HP langsung jalan tanpa flag.</w:t>
      </w:r>
    </w:p>
    <w:p>
      <w:pPr>
        <w:pStyle w:val="ListNumber"/>
      </w:pPr>
      <w:r>
        <w:t>Masuk ke VPS, lalu:  git pull</w:t>
      </w:r>
    </w:p>
    <w:p>
      <w:pPr>
        <w:pStyle w:val="ListNumber"/>
      </w:pPr>
      <w:r>
        <w:t>php artisan migrate --force  (wajib tiap ada perubahan database)</w:t>
      </w:r>
    </w:p>
    <w:p>
      <w:pPr>
        <w:pStyle w:val="ListNumber"/>
      </w:pPr>
      <w:r>
        <w:t>npm run build  (wajib tiap ada perubahan tampilan; folder public/build tidak ikut git)</w:t>
      </w:r>
    </w:p>
    <w:p>
      <w:pPr>
        <w:pStyle w:val="ListNumber"/>
      </w:pPr>
      <w:r>
        <w:t>php artisan optimize:clear  lalu  php artisan config:cache</w:t>
      </w:r>
    </w:p>
    <w:p>
      <w:pPr>
        <w:pStyle w:val="ListNumber"/>
      </w:pPr>
      <w:r>
        <w:t>Restart ai-service bila ada perubahan deteksi AI.</w:t>
      </w:r>
    </w:p>
    <w:p>
      <w:pPr>
        <w:pStyle w:val="ListNumber"/>
      </w:pPr>
      <w:r>
        <w:t>Buka https://dtrack.yusufandrika.dev/track (publik) dan /login (dashboard).</w:t>
      </w:r>
    </w:p>
    <w:p>
      <w:pPr>
        <w:pStyle w:val="Heading2"/>
      </w:pPr>
      <w:r>
        <w:t>4.1 Isi .env production (pokok)</w:t>
      </w:r>
    </w:p>
    <w:p>
      <w:r>
        <w:rPr>
          <w:b/>
          <w:sz w:val="18"/>
        </w:rPr>
        <w:t>.env (VPS)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APP_URL=https://dtrack.yusufandrika.dev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SANCTUM_STATEFUL_DOMAINS=dtrack.yusufandrika.dev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SESSION_SECURE_COOKIE=true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VITE_REVERB_HOST=dtrack.yusufandrika.dev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VITE_REVERB_PORT=443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VITE_REVERB_SCHEME=https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VITE_AI_SERVICE_URL=https://dtrack.yusufandrika.dev/ai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VITE_AI_SERVICE_WS=wss://dtrack.yusufandrika.dev/ai/inference/stream</w:t>
      </w:r>
    </w:p>
    <w:p>
      <w:pPr>
        <w:pStyle w:val="Heading1"/>
      </w:pPr>
      <w:r>
        <w:t>5. Alur Pakai per Peran</w:t>
      </w:r>
    </w:p>
    <w:p>
      <w:pPr>
        <w:pStyle w:val="Heading2"/>
      </w:pPr>
      <w:r>
        <w:t>5.1 Admin</w:t>
      </w:r>
    </w:p>
    <w:p>
      <w:pPr>
        <w:pStyle w:val="ListNumber"/>
      </w:pPr>
      <w:r>
        <w:t>Login -&gt; /admin (statistik), /admin/fleet (peta semua unit), /admin/fleet/{id} (detail + kamera live).</w:t>
      </w:r>
    </w:p>
    <w:p>
      <w:pPr>
        <w:pStyle w:val="ListNumber"/>
      </w:pPr>
      <w:r>
        <w:t>Buat trip: /admin/trips -&gt; Buat Trip -&gt; pilih kendaraan + driver -&gt; cari lokasi / klik peta untuk titik awal dan tujuan (estimasi jarak otomatis).</w:t>
      </w:r>
    </w:p>
    <w:p>
      <w:pPr>
        <w:pStyle w:val="ListNumber"/>
      </w:pPr>
      <w:r>
        <w:t>Lihat history: /admin/trips -&gt; tombol History per baris (atau panel otomatis di bawah tabel) -&gt; peta rute rencana + jejak hijau aktual + Estimasi/Sudah jalan/Sisa/Durasi.</w:t>
      </w:r>
    </w:p>
    <w:p>
      <w:pPr>
        <w:pStyle w:val="ListNumber"/>
      </w:pPr>
      <w:r>
        <w:t>Pantau alert: /admin/alerts.</w:t>
      </w:r>
    </w:p>
    <w:p>
      <w:pPr>
        <w:pStyle w:val="Heading2"/>
      </w:pPr>
      <w:r>
        <w:t>5.2 Sopir</w:t>
      </w:r>
    </w:p>
    <w:p>
      <w:pPr>
        <w:pStyle w:val="ListNumber"/>
      </w:pPr>
      <w:r>
        <w:t>Login -&gt; /driver. Bila ada Tugas rute dari admin, tekan Mulai Rute Ini; bila jalan bebas, tekan Mulai Trip.</w:t>
      </w:r>
    </w:p>
    <w:p>
      <w:pPr>
        <w:pStyle w:val="ListNumber"/>
      </w:pPr>
      <w:r>
        <w:t>Selama jalan: GPS terkirim tiap 5 detik, kamera streaming ke AI tiap 500 ms. Kartu Jarak = jarak rencana admin; Ditempuh = jalan aktual; banner = Estimasi/Sisa/Ditempuh.</w:t>
      </w:r>
    </w:p>
    <w:p>
      <w:pPr>
        <w:pStyle w:val="ListNumber"/>
      </w:pPr>
      <w:r>
        <w:t>Geser peta untuk melihat rute (mode Bebas); tekan Mengikuti untuk menempel ke kendaraan lagi.</w:t>
      </w:r>
    </w:p>
    <w:p>
      <w:pPr>
        <w:pStyle w:val="ListNumber"/>
      </w:pPr>
      <w:r>
        <w:t>Selesaikan Trip untuk menutup. Riwayat ada di /driver/trips (klik untuk detail + peta).</w:t>
      </w:r>
    </w:p>
    <w:p>
      <w:pPr>
        <w:pStyle w:val="Heading2"/>
      </w:pPr>
      <w:r>
        <w:t>5.3 Publik (tanpa login)</w:t>
      </w:r>
    </w:p>
    <w:p>
      <w:r>
        <w:rPr>
          <w:b w:val="0"/>
        </w:rPr>
        <w:t>Buka /track, masukkan nomor plat (contoh B-1234-ABC): tampil posisi live, kecepatan, tujuan + estimasi + sisa bila kendaraan sedang bertrip.</w:t>
      </w:r>
    </w:p>
    <w:p>
      <w:pPr>
        <w:pStyle w:val="Heading1"/>
      </w:pPr>
      <w:r>
        <w:t>6. Verifikasi Cepat</w:t>
      </w:r>
    </w:p>
    <w:p>
      <w:r>
        <w:rPr>
          <w:b/>
          <w:sz w:val="18"/>
        </w:rPr>
        <w:t>Verifikasi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# 1) API hidup + user ada: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curl -X POST https://dtrack.yusufandrika.dev/api/auth/login ^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-H "Content-Type: application/json" -H "Accept: application/json" ^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-d '{"email":"admin@example.com","password":"password"}'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# Harus: {"success":true,...}  (401 = user belum di-seed; 419 = CSRF, hubungi dev)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# 2) Cek user di server: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php artisan tinker --execute='echo App\Models\User::count();'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# 3) AI hidup:</w:t>
      </w:r>
    </w:p>
    <w:p>
      <w:pPr>
        <w:spacing w:after="0" w:before="0"/>
        <w:shd w:val="clear" w:fill="F2F4F8"/>
      </w:pPr>
      <w:r>
        <w:rPr>
          <w:rFonts w:ascii="Consolas" w:hAnsi="Consolas"/>
          <w:sz w:val="18"/>
        </w:rPr>
        <w:t>curl https://dtrack.yusufandrika.dev/ai/inference/health</w:t>
      </w:r>
    </w:p>
    <w:p>
      <w:pPr>
        <w:pStyle w:val="Heading1"/>
      </w:pPr>
      <w:r>
        <w:t>7.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Gejala</w:t>
            </w:r>
          </w:p>
        </w:tc>
        <w:tc>
          <w:tcPr>
            <w:tcW w:type="dxa" w:w="4320"/>
          </w:tcPr>
          <w:p>
            <w:r>
              <w:t>Penyebab / Solusi</w:t>
            </w:r>
          </w:p>
        </w:tc>
      </w:tr>
      <w:tr>
        <w:tc>
          <w:tcPr>
            <w:tcW w:type="dxa" w:w="4320"/>
          </w:tcPr>
          <w:p>
            <w:r>
              <w:t>419 CSRF token mismatch saat login</w:t>
            </w:r>
          </w:p>
        </w:tc>
        <w:tc>
          <w:tcPr>
            <w:tcW w:type="dxa" w:w="4320"/>
          </w:tcPr>
          <w:p>
            <w:r>
              <w:t>Versi lama. Update kode terbaru (trustProxies, tanpa statefulApi), lalu optimize:clear + config:cache.</w:t>
            </w:r>
          </w:p>
        </w:tc>
      </w:tr>
      <w:tr>
        <w:tc>
          <w:tcPr>
            <w:tcW w:type="dxa" w:w="4320"/>
          </w:tcPr>
          <w:p>
            <w:r>
              <w:t>401 credentials incorrect</w:t>
            </w:r>
          </w:p>
        </w:tc>
        <w:tc>
          <w:tcPr>
            <w:tcW w:type="dxa" w:w="4320"/>
          </w:tcPr>
          <w:p>
            <w:r>
              <w:t>User belum ada: jalankan php artisan db:seed --force. Akun benar: admin@example.com / password.</w:t>
            </w:r>
          </w:p>
        </w:tc>
      </w:tr>
      <w:tr>
        <w:tc>
          <w:tcPr>
            <w:tcW w:type="dxa" w:w="4320"/>
          </w:tcPr>
          <w:p>
            <w:r>
              <w:t>Only secure origins (HP)</w:t>
            </w:r>
          </w:p>
        </w:tc>
        <w:tc>
          <w:tcPr>
            <w:tcW w:type="dxa" w:w="4320"/>
          </w:tcPr>
          <w:p>
            <w:r>
              <w:t>Buka via https://dtrack.yusufandrika.dev, atau aktifkan flag insecure-origin di Chrome HP.</w:t>
            </w:r>
          </w:p>
        </w:tc>
      </w:tr>
      <w:tr>
        <w:tc>
          <w:tcPr>
            <w:tcW w:type="dxa" w:w="4320"/>
          </w:tcPr>
          <w:p>
            <w:r>
              <w:t>Preview kamera admin hitam + Face tidak terdeteksi</w:t>
            </w:r>
          </w:p>
        </w:tc>
        <w:tc>
          <w:tcPr>
            <w:tcW w:type="dxa" w:w="4320"/>
          </w:tcPr>
          <w:p>
            <w:r>
              <w:t>Sopir End Trip + Mulai lagi (stream lama macet). Pastikan preview di HP sopir terlihat.</w:t>
            </w:r>
          </w:p>
        </w:tc>
      </w:tr>
      <w:tr>
        <w:tc>
          <w:tcPr>
            <w:tcW w:type="dxa" w:w="4320"/>
          </w:tcPr>
          <w:p>
            <w:r>
              <w:t>History trip kosong (peta tanpa garis hijau)</w:t>
            </w:r>
          </w:p>
        </w:tc>
        <w:tc>
          <w:tcPr>
            <w:tcW w:type="dxa" w:w="4320"/>
          </w:tcPr>
          <w:p>
            <w:r>
              <w:t>Trip PLANNED memang belum ada jejak. Trip lama kini diambil dari rentang waktu; bila tetap kosong berarti GPS tak pernah masuk (cek /admin/fleet).</w:t>
            </w:r>
          </w:p>
        </w:tc>
      </w:tr>
      <w:tr>
        <w:tc>
          <w:tcPr>
            <w:tcW w:type="dxa" w:w="4320"/>
          </w:tcPr>
          <w:p>
            <w:r>
              <w:t>Peta bergeser sendiri saat di-scroll (driver)</w:t>
            </w:r>
          </w:p>
        </w:tc>
        <w:tc>
          <w:tcPr>
            <w:tcW w:type="dxa" w:w="4320"/>
          </w:tcPr>
          <w:p>
            <w:r>
              <w:t>Itu mode Mengikuti. Geser peta untuk mode Bebas, tekan tombolnya untuk menempel lagi.</w:t>
            </w:r>
          </w:p>
        </w:tc>
      </w:tr>
      <w:tr>
        <w:tc>
          <w:tcPr>
            <w:tcW w:type="dxa" w:w="4320"/>
          </w:tcPr>
          <w:p>
            <w:r>
              <w:t>Garis rute lurus antar-pulau</w:t>
            </w:r>
          </w:p>
        </w:tc>
        <w:tc>
          <w:tcPr>
            <w:tcW w:type="dxa" w:w="4320"/>
          </w:tcPr>
          <w:p>
            <w:r>
              <w:t>Wajar untuk penyeberangan laut (jalur feri). Di darat OSRM mengikuti jalan bila rute wajar.</w:t>
            </w:r>
          </w:p>
        </w:tc>
      </w:tr>
      <w:tr>
        <w:tc>
          <w:tcPr>
            <w:tcW w:type="dxa" w:w="4320"/>
          </w:tcPr>
          <w:p>
            <w:r>
              <w:t>Search PT tidak ketemu</w:t>
            </w:r>
          </w:p>
        </w:tc>
        <w:tc>
          <w:tcPr>
            <w:tcW w:type="dxa" w:w="4320"/>
          </w:tcPr>
          <w:p>
            <w:r>
              <w:t>Data OSM gratis tidak selengkap Google. Coba tambah kota (cth: Dahana Subang) atau klik langsung di peta.</w:t>
            </w:r>
          </w:p>
        </w:tc>
      </w:tr>
      <w:tr>
        <w:tc>
          <w:tcPr>
            <w:tcW w:type="dxa" w:w="4320"/>
          </w:tcPr>
          <w:p>
            <w:r>
              <w:t>Halaman tidak berubah setelah update</w:t>
            </w:r>
          </w:p>
        </w:tc>
        <w:tc>
          <w:tcPr>
            <w:tcW w:type="dxa" w:w="4320"/>
          </w:tcPr>
          <w:p>
            <w:r>
              <w:t>Wajib npm run build di mesin yang serving (VPS), lalu hard refresh Ctrl+Shift+R.</w:t>
            </w:r>
          </w:p>
        </w:tc>
      </w:tr>
    </w:tbl>
    <w:p/>
    <w:p/>
    <w:p>
      <w:pPr>
        <w:jc w:val="center"/>
      </w:pPr>
      <w:r>
        <w:rPr>
          <w:color w:val="6B7280"/>
          <w:sz w:val="20"/>
        </w:rPr>
        <w:t>— Selesai —  FleetVision 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