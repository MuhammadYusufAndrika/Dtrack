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52"/>
        </w:rPr>
        <w:t>Panduan Pengguna</w:t>
        <w:br/>
        <w:t>FleetVision AI</w:t>
      </w:r>
    </w:p>
    <w:p>
      <w:pPr>
        <w:jc w:val="center"/>
      </w:pPr>
      <w:r>
        <w:rPr>
          <w:color w:val="475B69"/>
          <w:sz w:val="26"/>
        </w:rPr>
        <w:t>Manual pemakaian aplikasi untuk Admin, Sopir, dan Publik</w:t>
        <w:br/>
        <w:t>https://dtrack.yusufandrika.dev</w:t>
      </w:r>
    </w:p>
    <w:p>
      <w:pPr>
        <w:jc w:val="center"/>
      </w:pPr>
      <w:r>
        <w:rPr>
          <w:color w:val="6B7280"/>
          <w:sz w:val="20"/>
        </w:rPr>
        <w:t>Real-Time Fleet Tracking &amp; Driver Monitoring System</w:t>
      </w:r>
    </w:p>
    <w:p>
      <w:r>
        <w:br w:type="page"/>
      </w:r>
    </w:p>
    <w:p>
      <w:pPr>
        <w:pStyle w:val="Heading1"/>
      </w:pPr>
      <w:r>
        <w:t>1. Pengenalan Aplikasi</w:t>
      </w:r>
    </w:p>
    <w:p>
      <w:r>
        <w:rPr>
          <w:b w:val="0"/>
        </w:rPr>
        <w:t>FleetVision AI adalah aplikasi pemantauan armada logistik secara real-time. Posisi kendaraan terpantau live di peta, kondisi sopir dipantau kamera AI (sabuk pengaman, kantuk, main HP, fokus pandangan), dan setiap perjalanan tercatat history-nya.</w:t>
      </w:r>
    </w:p>
    <w:p>
      <w:pPr>
        <w:pStyle w:val="Heading2"/>
      </w:pPr>
      <w:r>
        <w:t>1.1 Tiga peran pengguna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Peran</w:t>
            </w:r>
          </w:p>
        </w:tc>
        <w:tc>
          <w:tcPr>
            <w:tcW w:type="dxa" w:w="2880"/>
          </w:tcPr>
          <w:p>
            <w:r>
              <w:t>Kegunaan</w:t>
            </w:r>
          </w:p>
        </w:tc>
        <w:tc>
          <w:tcPr>
            <w:tcW w:type="dxa" w:w="2880"/>
          </w:tcPr>
          <w:p>
            <w:r>
              <w:t>Alamat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Kelola armada, buat rute trip, pantau semua unit + kamera live, lihat alert</w:t>
            </w:r>
          </w:p>
        </w:tc>
        <w:tc>
          <w:tcPr>
            <w:tcW w:type="dxa" w:w="2880"/>
          </w:tcPr>
          <w:p>
            <w:r>
              <w:t>/login lalu otomatis ke /admin</w:t>
            </w:r>
          </w:p>
        </w:tc>
      </w:tr>
      <w:tr>
        <w:tc>
          <w:tcPr>
            <w:tcW w:type="dxa" w:w="2880"/>
          </w:tcPr>
          <w:p>
            <w:r>
              <w:t>Sopir</w:t>
            </w:r>
          </w:p>
        </w:tc>
        <w:tc>
          <w:tcPr>
            <w:tcW w:type="dxa" w:w="2880"/>
          </w:tcPr>
          <w:p>
            <w:r>
              <w:t>Menerima tugas rute, menjalankan trip dengan GPS + kamera AI, melihat riwayat sendiri</w:t>
            </w:r>
          </w:p>
        </w:tc>
        <w:tc>
          <w:tcPr>
            <w:tcW w:type="dxa" w:w="2880"/>
          </w:tcPr>
          <w:p>
            <w:r>
              <w:t>/login lalu otomatis ke /driver</w:t>
            </w:r>
          </w:p>
        </w:tc>
      </w:tr>
      <w:tr>
        <w:tc>
          <w:tcPr>
            <w:tcW w:type="dxa" w:w="2880"/>
          </w:tcPr>
          <w:p>
            <w:r>
              <w:t>Publik</w:t>
            </w:r>
          </w:p>
        </w:tc>
        <w:tc>
          <w:tcPr>
            <w:tcW w:type="dxa" w:w="2880"/>
          </w:tcPr>
          <w:p>
            <w:r>
              <w:t>Melacak posisi kendaraan cukup dengan nomor plat, tanpa login</w:t>
            </w:r>
          </w:p>
        </w:tc>
        <w:tc>
          <w:tcPr>
            <w:tcW w:type="dxa" w:w="2880"/>
          </w:tcPr>
          <w:p>
            <w:r>
              <w:t>/track</w:t>
            </w:r>
          </w:p>
        </w:tc>
      </w:tr>
    </w:tbl>
    <w:p/>
    <w:p>
      <w:pPr>
        <w:pStyle w:val="Heading2"/>
      </w:pPr>
      <w:r>
        <w:t>1.2 Masuk (login)</w:t>
      </w:r>
    </w:p>
    <w:p>
      <w:pPr>
        <w:pStyle w:val="ListNumber"/>
      </w:pPr>
      <w:r>
        <w:t>Buka alamat aplikasi, pilih Masuk bila masih di halaman pelacakan.</w:t>
      </w:r>
    </w:p>
    <w:p>
      <w:pPr>
        <w:pStyle w:val="ListNumber"/>
      </w:pPr>
      <w:r>
        <w:t>Isi email dan password, tekan Masuk Dashboard.</w:t>
      </w:r>
    </w:p>
    <w:p>
      <w:pPr>
        <w:pStyle w:val="ListNumber"/>
      </w:pPr>
      <w:r>
        <w:t>Admin otomatis masuk ke dashboard admin, sopir ke dashboard sopir.</w:t>
      </w:r>
    </w:p>
    <w:p>
      <w:r>
        <w:rPr>
          <w:i/>
        </w:rPr>
        <w:t>Tips: Akun diberikan oleh admin. Bila lupa password, hubungi admin.</w:t>
      </w:r>
    </w:p>
    <w:p>
      <w:pPr>
        <w:pStyle w:val="Heading1"/>
      </w:pPr>
      <w:r>
        <w:t>2. Panduan Admin</w:t>
      </w:r>
    </w:p>
    <w:p>
      <w:pPr>
        <w:pStyle w:val="Heading2"/>
      </w:pPr>
      <w:r>
        <w:t>2.1 Dashboard</w:t>
      </w:r>
    </w:p>
    <w:p>
      <w:r>
        <w:rPr>
          <w:b w:val="0"/>
        </w:rPr>
        <w:t>Halaman utama berisi kartu ringkasan: jumlah kendaraan, sopir, trip hari ini, dan alert. Gunakan sebagai pantauan sekilas sebelum masuk ke menu detail.</w:t>
      </w:r>
    </w:p>
    <w:p>
      <w:pPr>
        <w:pStyle w:val="Heading2"/>
      </w:pPr>
      <w:r>
        <w:t>2.2 Armada (Fleet)</w:t>
      </w:r>
    </w:p>
    <w:p>
      <w:pPr>
        <w:pStyle w:val="ListBullet"/>
      </w:pPr>
      <w:r>
        <w:t>Menu Armada menampilkan peta semua kendaraan beserta daftarnya.</w:t>
      </w:r>
    </w:p>
    <w:p>
      <w:pPr>
        <w:pStyle w:val="ListBullet"/>
      </w:pPr>
      <w:r>
        <w:t>Klik kendaraan di daftar/peta untuk membuka detail unit: posisi terakhir, kecepatan, status.</w:t>
      </w:r>
    </w:p>
    <w:p>
      <w:pPr>
        <w:pStyle w:val="ListBullet"/>
      </w:pPr>
      <w:r>
        <w:t>Di detail unit ada panel Live Camera (tayangan kamera sopir, bila sedang trip) dan AI Behavior Detection: Face Detected, Seatbelt On, Eyes Open, No Fatigue, No Phone, Looking Ahead plus angka Eye Closure, Yaw, dan Pitch.</w:t>
      </w:r>
    </w:p>
    <w:p>
      <w:r>
        <w:rPr>
          <w:i/>
        </w:rPr>
        <w:t>Tips: Kamera live hanya tampil saat sopir sedang menjalankan trip dan kameranya aktif.</w:t>
      </w:r>
    </w:p>
    <w:p>
      <w:pPr>
        <w:pStyle w:val="Heading2"/>
      </w:pPr>
      <w:r>
        <w:t>2.3 Membuat trip + rute</w:t>
      </w:r>
    </w:p>
    <w:p>
      <w:r>
        <w:rPr>
          <w:b w:val="0"/>
        </w:rPr>
        <w:t>Admin menentukan titik awal dan tujuan perjalanan untuk sopir:</w:t>
      </w:r>
    </w:p>
    <w:p>
      <w:pPr>
        <w:pStyle w:val="ListNumber"/>
      </w:pPr>
      <w:r>
        <w:t>Buka menu Trip, tekan Buat Trip.</w:t>
      </w:r>
    </w:p>
    <w:p>
      <w:pPr>
        <w:pStyle w:val="ListNumber"/>
      </w:pPr>
      <w:r>
        <w:t>Pilih Kendaraan dan Driver.</w:t>
      </w:r>
    </w:p>
    <w:p>
      <w:pPr>
        <w:pStyle w:val="ListNumber"/>
      </w:pPr>
      <w:r>
        <w:t>Isi Titik awal dan Tujuan (nama tempat, contoh: Jakarta, Surabaya).</w:t>
      </w:r>
    </w:p>
    <w:p>
      <w:pPr>
        <w:pStyle w:val="ListNumber"/>
      </w:pPr>
      <w:r>
        <w:t>Tentukan koordinat dengan salah satu cara: ketik nama kota/alamat di Cari lokasi lalu klik hasil, atau pilih titik Awal/Tujuan lalu klik langsung di peta.</w:t>
      </w:r>
    </w:p>
    <w:p>
      <w:pPr>
        <w:pStyle w:val="ListNumber"/>
      </w:pPr>
      <w:r>
        <w:t>Estimasi jarak terisi otomatis. Tekan Simpan Trip Terjadwal.</w:t>
      </w:r>
    </w:p>
    <w:p>
      <w:r>
        <w:rPr>
          <w:i/>
        </w:rPr>
        <w:t>Tips: Untuk nama perusahaan yang tidak ketemu saat dicari (contoh nama PT), tambah nama kota di pencarian atau klik langsung lokasinya di peta.</w:t>
      </w:r>
    </w:p>
    <w:p>
      <w:pPr>
        <w:pStyle w:val="Heading2"/>
      </w:pPr>
      <w:r>
        <w:t>2.4 Melihat history perjalanan</w:t>
      </w:r>
    </w:p>
    <w:p>
      <w:r>
        <w:rPr>
          <w:b w:val="0"/>
        </w:rPr>
        <w:t>Setiap trip — baik yang dibuat admin maupun yang dimulai sendiri oleh sopir — tercatat history-nya:</w:t>
      </w:r>
    </w:p>
    <w:p>
      <w:pPr>
        <w:pStyle w:val="ListBullet"/>
      </w:pPr>
      <w:r>
        <w:t>Halaman Trip langsung menampilkan panel History Perjalanan untuk trip terbaru: peta rute rencana (garis biru putus-putus) + jejak jalan aktual (garis hijau) + marker awal, tujuan, dan posisi terakhir.</w:t>
      </w:r>
    </w:p>
    <w:p>
      <w:pPr>
        <w:pStyle w:val="ListBullet"/>
      </w:pPr>
      <w:r>
        <w:t>Kartu angka: Estimasi rencana, Sudah jalan (km), Sisa ke tujuan, dan Durasi.</w:t>
      </w:r>
    </w:p>
    <w:p>
      <w:pPr>
        <w:pStyle w:val="ListBullet"/>
      </w:pPr>
      <w:r>
        <w:t>Untuk melihat trip lain, tekan tombol History pada baris trip di tabel.</w:t>
      </w:r>
    </w:p>
    <w:p>
      <w:r>
        <w:rPr>
          <w:i/>
        </w:rPr>
        <w:t>Tips: Trip yang masih Terjadwal belum punya jejak GPS. Garis lurus antar-pulau (mis. Jawa-Kalimantan) adalah jalur penyeberangan laut, bukan jalan darat.</w:t>
      </w:r>
    </w:p>
    <w:p>
      <w:pPr>
        <w:pStyle w:val="Heading2"/>
      </w:pPr>
      <w:r>
        <w:t>2.5 Driver, Alert, dan Settings</w:t>
      </w:r>
    </w:p>
    <w:p>
      <w:pPr>
        <w:pStyle w:val="ListBullet"/>
      </w:pPr>
      <w:r>
        <w:t>Menu Driver: daftar sopir, klik untuk detail, tugaskan kendaraan bila diperlukan.</w:t>
      </w:r>
    </w:p>
    <w:p>
      <w:pPr>
        <w:pStyle w:val="ListBullet"/>
      </w:pPr>
      <w:r>
        <w:t>Menu Trip: riwayat semua perjalanan dengan filter Semua/Aktif/Terjadwal/Selesai/Batal.</w:t>
      </w:r>
    </w:p>
    <w:p>
      <w:pPr>
        <w:pStyle w:val="ListBullet"/>
      </w:pPr>
      <w:r>
        <w:t>Menu Alerts: daftar peringatan (sabuk, kantuk, HP, ngebut, durasi mengemudi). Tandai dibaca bila sudah ditangani.</w:t>
      </w:r>
    </w:p>
    <w:p>
      <w:pPr>
        <w:pStyle w:val="ListBullet"/>
      </w:pPr>
      <w:r>
        <w:t>Menu Settings: pengaturan aplikasi.</w:t>
      </w:r>
    </w:p>
    <w:p>
      <w:pPr>
        <w:pStyle w:val="Heading1"/>
      </w:pPr>
      <w:r>
        <w:t>3. Panduan Sopir</w:t>
      </w:r>
    </w:p>
    <w:p>
      <w:pPr>
        <w:pStyle w:val="Heading2"/>
      </w:pPr>
      <w:r>
        <w:t>3.1 Dashboard sopir</w:t>
      </w:r>
    </w:p>
    <w:p>
      <w:r>
        <w:rPr>
          <w:b w:val="0"/>
        </w:rPr>
        <w:t>Halaman utama sopir berisi sapaan, kartu Unit/Status/Durasi/Speed/Jarak/AI Cam, peta posisi, dan profil. Kartu Jarak menampilkan jarak rencana dari admin; jarak yang sudah ditempuh tampil di kartu perjalanan.</w:t>
      </w:r>
    </w:p>
    <w:p>
      <w:pPr>
        <w:pStyle w:val="Heading2"/>
      </w:pPr>
      <w:r>
        <w:t>3.2 Mengerjakan tugas rute dari admin</w:t>
      </w:r>
    </w:p>
    <w:p>
      <w:pPr>
        <w:pStyle w:val="ListNumber"/>
      </w:pPr>
      <w:r>
        <w:t>Bila ada kartu Tugas rute dari admin, periksa asal, tujuan, dan estimasinya.</w:t>
      </w:r>
    </w:p>
    <w:p>
      <w:pPr>
        <w:pStyle w:val="ListNumber"/>
      </w:pPr>
      <w:r>
        <w:t>Di lokasi awal, tekan Mulai Rute Ini dan izinkan Lokasi serta Kamera bila diminta.</w:t>
      </w:r>
    </w:p>
    <w:p>
      <w:pPr>
        <w:pStyle w:val="ListNumber"/>
      </w:pPr>
      <w:r>
        <w:t>Banner rute menampilkan asal-tujuan, Estimasi, Sisa, dan Ditempuh.</w:t>
      </w:r>
    </w:p>
    <w:p>
      <w:pPr>
        <w:pStyle w:val="ListNumber"/>
      </w:pPr>
      <w:r>
        <w:t>Peta menampilkan marker tujuan dan garis rute. Geser peta untuk melihat rute (mode Bebas); tekan tombol Mengikuti untuk menempel ke posisi kendaraan lagi.</w:t>
      </w:r>
    </w:p>
    <w:p>
      <w:pPr>
        <w:pStyle w:val="ListNumber"/>
      </w:pPr>
      <w:r>
        <w:t>Setelah sampai tujuan, tekan Selesaikan Trip.</w:t>
      </w:r>
    </w:p>
    <w:p>
      <w:pPr>
        <w:pStyle w:val="Heading2"/>
      </w:pPr>
      <w:r>
        <w:t>3.3 Jalan bebas (tanpa tugas admin)</w:t>
      </w:r>
    </w:p>
    <w:p>
      <w:r>
        <w:rPr>
          <w:b w:val="0"/>
        </w:rPr>
        <w:t>Bila tidak ada tugas rute, tekan Mulai Trip untuk jalan bebas. GPS dan kamera tetap aktif dan perjalanan tetap tercatat di history.</w:t>
      </w:r>
    </w:p>
    <w:p>
      <w:pPr>
        <w:pStyle w:val="Heading2"/>
      </w:pPr>
      <w:r>
        <w:t>3.4 Indikator kamera AI</w:t>
      </w:r>
    </w:p>
    <w:p>
      <w:r>
        <w:rPr>
          <w:b w:val="0"/>
        </w:rPr>
        <w:t>Selama trip, kamera memantau dan menampilkan: Wajah, Seatbelt, Mata Terbuka, Tidak Lelah, Tanpa HP, Fokus Depan, plus persentase mata dan sudut kepala (Yaw/Pitch). Pastikan wajah terlihat jelas di preview kamera sendiri dan pakai sabuk pengaman agar tidak muncul peringatan.</w:t>
      </w:r>
    </w:p>
    <w:p>
      <w:pPr>
        <w:pStyle w:val="Heading2"/>
      </w:pPr>
      <w:r>
        <w:t>3.5 Riwayat dan alert saya</w:t>
      </w:r>
    </w:p>
    <w:p>
      <w:pPr>
        <w:pStyle w:val="ListBullet"/>
      </w:pPr>
      <w:r>
        <w:t>Menu Trip Saya: daftar perjalanan sendiri lengkap dengan rute, status, dan jarak. Klik salah satu untuk membuka detail peta history-nya.</w:t>
      </w:r>
    </w:p>
    <w:p>
      <w:pPr>
        <w:pStyle w:val="ListBullet"/>
      </w:pPr>
      <w:r>
        <w:t>Menu Alerts: peringatan yang ditujukan ke Anda.</w:t>
      </w:r>
    </w:p>
    <w:p>
      <w:pPr>
        <w:pStyle w:val="Heading1"/>
      </w:pPr>
      <w:r>
        <w:t>4. Panduan Publik (Tanpa Login)</w:t>
      </w:r>
    </w:p>
    <w:p>
      <w:pPr>
        <w:pStyle w:val="ListNumber"/>
      </w:pPr>
      <w:r>
        <w:t>Buka halaman Lacak armada.</w:t>
      </w:r>
    </w:p>
    <w:p>
      <w:pPr>
        <w:pStyle w:val="ListNumber"/>
      </w:pPr>
      <w:r>
        <w:t>Masukkan nomor plat kendaraan (contoh: B-1234-ABC), tekan Lacak.</w:t>
      </w:r>
    </w:p>
    <w:p>
      <w:pPr>
        <w:pStyle w:val="ListNumber"/>
      </w:pPr>
      <w:r>
        <w:t>Terlihat posisi live, kecepatan, dan waktu update. Bila kendaraan sedang bertrip, terlihat juga tujuan, estimasi jarak, sisa jarak, dan garis rutenya.</w:t>
      </w:r>
    </w:p>
    <w:p>
      <w:pPr>
        <w:pStyle w:val="ListNumber"/>
      </w:pPr>
      <w:r>
        <w:t>Tekan Masuk di pojok atas bila ingin login sebagai admin/sopir.</w:t>
      </w:r>
    </w:p>
    <w:p>
      <w:pPr>
        <w:pStyle w:val="Heading1"/>
      </w:pPr>
      <w:r>
        <w:t>5. Arti Status dan Tanda di Peta</w:t>
      </w:r>
    </w:p>
    <w:p>
      <w:pPr>
        <w:pStyle w:val="Heading2"/>
      </w:pPr>
      <w:r>
        <w:t>5.1 Status trip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Artinya</w:t>
            </w:r>
          </w:p>
        </w:tc>
      </w:tr>
      <w:tr>
        <w:tc>
          <w:tcPr>
            <w:tcW w:type="dxa" w:w="4320"/>
          </w:tcPr>
          <w:p>
            <w:r>
              <w:t>Terjadwal (PLANNED)</w:t>
            </w:r>
          </w:p>
        </w:tc>
        <w:tc>
          <w:tcPr>
            <w:tcW w:type="dxa" w:w="4320"/>
          </w:tcPr>
          <w:p>
            <w:r>
              <w:t>Rute dibuat admin, sopir belum jalan</w:t>
            </w:r>
          </w:p>
        </w:tc>
      </w:tr>
      <w:tr>
        <w:tc>
          <w:tcPr>
            <w:tcW w:type="dxa" w:w="4320"/>
          </w:tcPr>
          <w:p>
            <w:r>
              <w:t>Aktif (IN_PROGRESS)</w:t>
            </w:r>
          </w:p>
        </w:tc>
        <w:tc>
          <w:tcPr>
            <w:tcW w:type="dxa" w:w="4320"/>
          </w:tcPr>
          <w:p>
            <w:r>
              <w:t>Sopir sedang dalam perjalanan</w:t>
            </w:r>
          </w:p>
        </w:tc>
      </w:tr>
      <w:tr>
        <w:tc>
          <w:tcPr>
            <w:tcW w:type="dxa" w:w="4320"/>
          </w:tcPr>
          <w:p>
            <w:r>
              <w:t>Selesai (COMPLETED)</w:t>
            </w:r>
          </w:p>
        </w:tc>
        <w:tc>
          <w:tcPr>
            <w:tcW w:type="dxa" w:w="4320"/>
          </w:tcPr>
          <w:p>
            <w:r>
              <w:t>Perjalanan sudah ditutup dengan jarak akhir</w:t>
            </w:r>
          </w:p>
        </w:tc>
      </w:tr>
      <w:tr>
        <w:tc>
          <w:tcPr>
            <w:tcW w:type="dxa" w:w="4320"/>
          </w:tcPr>
          <w:p>
            <w:r>
              <w:t>Batal (CANCELLED)</w:t>
            </w:r>
          </w:p>
        </w:tc>
        <w:tc>
          <w:tcPr>
            <w:tcW w:type="dxa" w:w="4320"/>
          </w:tcPr>
          <w:p>
            <w:r>
              <w:t>Trip dibatalkan</w:t>
            </w:r>
          </w:p>
        </w:tc>
      </w:tr>
    </w:tbl>
    <w:p/>
    <w:p>
      <w:pPr>
        <w:pStyle w:val="Heading2"/>
      </w:pPr>
      <w:r>
        <w:t>5.2 Tanda di peta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Tanda</w:t>
            </w:r>
          </w:p>
        </w:tc>
        <w:tc>
          <w:tcPr>
            <w:tcW w:type="dxa" w:w="4320"/>
          </w:tcPr>
          <w:p>
            <w:r>
              <w:t>Artinya</w:t>
            </w:r>
          </w:p>
        </w:tc>
      </w:tr>
      <w:tr>
        <w:tc>
          <w:tcPr>
            <w:tcW w:type="dxa" w:w="4320"/>
          </w:tcPr>
          <w:p>
            <w:r>
              <w:t>Marker truk hijau/biru</w:t>
            </w:r>
          </w:p>
        </w:tc>
        <w:tc>
          <w:tcPr>
            <w:tcW w:type="dxa" w:w="4320"/>
          </w:tcPr>
          <w:p>
            <w:r>
              <w:t>Posisi kendaraan</w:t>
            </w:r>
          </w:p>
        </w:tc>
      </w:tr>
      <w:tr>
        <w:tc>
          <w:tcPr>
            <w:tcW w:type="dxa" w:w="4320"/>
          </w:tcPr>
          <w:p>
            <w:r>
              <w:t>Marker pin hijau</w:t>
            </w:r>
          </w:p>
        </w:tc>
        <w:tc>
          <w:tcPr>
            <w:tcW w:type="dxa" w:w="4320"/>
          </w:tcPr>
          <w:p>
            <w:r>
              <w:t>Titik awal</w:t>
            </w:r>
          </w:p>
        </w:tc>
      </w:tr>
      <w:tr>
        <w:tc>
          <w:tcPr>
            <w:tcW w:type="dxa" w:w="4320"/>
          </w:tcPr>
          <w:p>
            <w:r>
              <w:t>Marker target merah</w:t>
            </w:r>
          </w:p>
        </w:tc>
        <w:tc>
          <w:tcPr>
            <w:tcW w:type="dxa" w:w="4320"/>
          </w:tcPr>
          <w:p>
            <w:r>
              <w:t>Tujuan</w:t>
            </w:r>
          </w:p>
        </w:tc>
      </w:tr>
      <w:tr>
        <w:tc>
          <w:tcPr>
            <w:tcW w:type="dxa" w:w="4320"/>
          </w:tcPr>
          <w:p>
            <w:r>
              <w:t>Garis biru putus-putus</w:t>
            </w:r>
          </w:p>
        </w:tc>
        <w:tc>
          <w:tcPr>
            <w:tcW w:type="dxa" w:w="4320"/>
          </w:tcPr>
          <w:p>
            <w:r>
              <w:t>Rute rencana</w:t>
            </w:r>
          </w:p>
        </w:tc>
      </w:tr>
      <w:tr>
        <w:tc>
          <w:tcPr>
            <w:tcW w:type="dxa" w:w="4320"/>
          </w:tcPr>
          <w:p>
            <w:r>
              <w:t>Garis hijau</w:t>
            </w:r>
          </w:p>
        </w:tc>
        <w:tc>
          <w:tcPr>
            <w:tcW w:type="dxa" w:w="4320"/>
          </w:tcPr>
          <w:p>
            <w:r>
              <w:t>Jejak jalan yang sudah dilalui</w:t>
            </w:r>
          </w:p>
        </w:tc>
      </w:tr>
    </w:tbl>
    <w:p/>
    <w:p>
      <w:pPr>
        <w:pStyle w:val="Heading1"/>
      </w:pPr>
      <w:r>
        <w:t>6. Pertanyaan Umum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Pertanyaan</w:t>
            </w:r>
          </w:p>
        </w:tc>
        <w:tc>
          <w:tcPr>
            <w:tcW w:type="dxa" w:w="4320"/>
          </w:tcPr>
          <w:p>
            <w:r>
              <w:t>Jawaban</w:t>
            </w:r>
          </w:p>
        </w:tc>
      </w:tr>
      <w:tr>
        <w:tc>
          <w:tcPr>
            <w:tcW w:type="dxa" w:w="4320"/>
          </w:tcPr>
          <w:p>
            <w:r>
              <w:t>Kenapa diminta izin lokasi/kamera?</w:t>
            </w:r>
          </w:p>
        </w:tc>
        <w:tc>
          <w:tcPr>
            <w:tcW w:type="dxa" w:w="4320"/>
          </w:tcPr>
          <w:p>
            <w:r>
              <w:t>Wajib untuk GPS tracking dan monitoring AI. Tanpa izin, trip tidak bisa dimulai.</w:t>
            </w:r>
          </w:p>
        </w:tc>
      </w:tr>
      <w:tr>
        <w:tc>
          <w:tcPr>
            <w:tcW w:type="dxa" w:w="4320"/>
          </w:tcPr>
          <w:p>
            <w:r>
              <w:t>Kamera saya hitam di preview?</w:t>
            </w:r>
          </w:p>
        </w:tc>
        <w:tc>
          <w:tcPr>
            <w:tcW w:type="dxa" w:w="4320"/>
          </w:tcPr>
          <w:p>
            <w:r>
              <w:t>Periksa izin kamera di browser/HP, pastikan tidak dipakai aplikasi lain, lalu mulai ulang trip.</w:t>
            </w:r>
          </w:p>
        </w:tc>
      </w:tr>
      <w:tr>
        <w:tc>
          <w:tcPr>
            <w:tcW w:type="dxa" w:w="4320"/>
          </w:tcPr>
          <w:p>
            <w:r>
              <w:t>Jarak masih 0?</w:t>
            </w:r>
          </w:p>
        </w:tc>
        <w:tc>
          <w:tcPr>
            <w:tcW w:type="dxa" w:w="4320"/>
          </w:tcPr>
          <w:p>
            <w:r>
              <w:t>Kartu Jarak memakai jarak rencana admin. Bila trip tanpa rencana, Jarak mengikuti jarak tempuh yang bertambah sambil jalan.</w:t>
            </w:r>
          </w:p>
        </w:tc>
      </w:tr>
      <w:tr>
        <w:tc>
          <w:tcPr>
            <w:tcW w:type="dxa" w:w="4320"/>
          </w:tcPr>
          <w:p>
            <w:r>
              <w:t>Peta bergerak sendiri?</w:t>
            </w:r>
          </w:p>
        </w:tc>
        <w:tc>
          <w:tcPr>
            <w:tcW w:type="dxa" w:w="4320"/>
          </w:tcPr>
          <w:p>
            <w:r>
              <w:t>Itu mode Mengikuti. Geser peta untuk mode Bebas.</w:t>
            </w:r>
          </w:p>
        </w:tc>
      </w:tr>
      <w:tr>
        <w:tc>
          <w:tcPr>
            <w:tcW w:type="dxa" w:w="4320"/>
          </w:tcPr>
          <w:p>
            <w:r>
              <w:t>History kosong?</w:t>
            </w:r>
          </w:p>
        </w:tc>
        <w:tc>
          <w:tcPr>
            <w:tcW w:type="dxa" w:w="4320"/>
          </w:tcPr>
          <w:p>
            <w:r>
              <w:t>Trip terjadwal memang belum ada jejak. Untuk trip yang sudah jalan, jejak muncul bila GPS terkirim ke server.</w:t>
            </w:r>
          </w:p>
        </w:tc>
      </w:tr>
      <w:tr>
        <w:tc>
          <w:tcPr>
            <w:tcW w:type="dxa" w:w="4320"/>
          </w:tcPr>
          <w:p>
            <w:r>
              <w:t>Tidak bisa login?</w:t>
            </w:r>
          </w:p>
        </w:tc>
        <w:tc>
          <w:tcPr>
            <w:tcW w:type="dxa" w:w="4320"/>
          </w:tcPr>
          <w:p>
            <w:r>
              <w:t>Periksa email/password ke admin. Bila halaman error, refresh dan coba lagi.</w:t>
            </w:r>
          </w:p>
        </w:tc>
      </w:tr>
    </w:tbl>
    <w:p/>
    <w:p/>
    <w:p>
      <w:pPr>
        <w:jc w:val="center"/>
      </w:pPr>
      <w:r>
        <w:rPr>
          <w:color w:val="6B7280"/>
          <w:sz w:val="20"/>
        </w:rPr>
        <w:t>— Selesai —  Panduan Pengguna FleetVision 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